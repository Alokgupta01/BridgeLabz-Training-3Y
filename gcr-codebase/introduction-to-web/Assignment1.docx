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1 - Introduction to Web</w:t>
      </w:r>
    </w:p>
    <w:p>
      <w:r>
        <w:t>Question 1</w:t>
        <w:br/>
        <w:br/>
        <w:t>Difference Between Frontend, Backend and Full Stack</w:t>
        <w:br/>
        <w:br/>
        <w:t>Frontend is the part of a website that users can see and interact with. It includes buttons, images, menus and forms. Frontend is mainly developed using HTML, CSS and JavaScript.</w:t>
        <w:br/>
        <w:br/>
        <w:t>Example: The Amazon home page, search bar and product cards are part of the frontend.</w:t>
        <w:br/>
        <w:br/>
        <w:t>Backend is the hidden part of a website. It manages data, login, database and server-side processing. Users cannot directly see it.</w:t>
        <w:br/>
        <w:br/>
        <w:t>Example: When you log in to Instagram, the backend checks your username and password.</w:t>
        <w:br/>
        <w:br/>
        <w:t>A Full Stack Developer works on both frontend and backend and can build a complete website from start to finish.</w:t>
        <w:br/>
      </w:r>
    </w:p>
    <w:p>
      <w:r>
        <w:t>Question 2</w:t>
        <w:br/>
        <w:br/>
        <w:t>Client-Server Model</w:t>
        <w:br/>
        <w:br/>
        <w:t>Browser (Client)</w:t>
        <w:br/>
        <w:t xml:space="preserve">      |</w:t>
        <w:br/>
        <w:t>HTTP Request</w:t>
        <w:br/>
        <w:t xml:space="preserve">      |</w:t>
        <w:br/>
        <w:t>Web Server</w:t>
        <w:br/>
        <w:t xml:space="preserve">      |</w:t>
        <w:br/>
        <w:t>HTTP Response</w:t>
        <w:br/>
        <w:t xml:space="preserve">      |</w:t>
        <w:br/>
        <w:t>Browser Displays Web Page</w:t>
        <w:br/>
        <w:br/>
        <w:t>The browser sends a request to the server. The server processes the request and sends the webpage back to the browser.</w:t>
        <w:br/>
      </w:r>
    </w:p>
    <w:p>
      <w:r>
        <w:t>Question 3</w:t>
        <w:br/>
        <w:br/>
        <w:t>1. User enters the website URL.</w:t>
        <w:br/>
        <w:t>2. Browser sends an HTTP request.</w:t>
        <w:br/>
        <w:t>3. Server processes the request.</w:t>
        <w:br/>
        <w:t>4. Server sends HTML, CSS, JavaScript and images.</w:t>
        <w:br/>
        <w:t>5. Browser displays the webpage.</w:t>
        <w:br/>
      </w:r>
    </w:p>
    <w:p>
      <w:r>
        <w:t>Question 4</w:t>
        <w:br/>
        <w:br/>
        <w:t>Tools Required for Web Development</w:t>
        <w:br/>
        <w:br/>
        <w:t>VS Code - Used for writing code.</w:t>
        <w:br/>
        <w:t>Git - Used for version control.</w:t>
        <w:br/>
        <w:t>GitHub - Stores the project online.</w:t>
        <w:br/>
        <w:t>Node.js - Runs JavaScript.</w:t>
        <w:br/>
        <w:t>Google Chrome - Used for testing websites.</w:t>
        <w:br/>
        <w:t>Live Server - Instantly opens the website during development.</w:t>
        <w:br/>
      </w:r>
    </w:p>
    <w:p>
      <w:r>
        <w:t>Question 5</w:t>
        <w:br/>
        <w:br/>
        <w:t>A web server stores website files and sends them to users through HTTP or HTTPS.</w:t>
        <w:br/>
        <w:br/>
        <w:t>Examples:</w:t>
        <w:br/>
        <w:t>Apache</w:t>
        <w:br/>
        <w:t>Nginx</w:t>
        <w:br/>
        <w:t>Microsoft IIS</w:t>
        <w:br/>
        <w:t>Node.js with Express</w:t>
        <w:br/>
      </w:r>
    </w:p>
    <w:p>
      <w:r>
        <w:t>Question 6</w:t>
        <w:br/>
        <w:br/>
        <w:t>Frontend Developer: Creates the user interface.</w:t>
        <w:br/>
        <w:br/>
        <w:t>Backend Developer: Develops server-side logic and APIs.</w:t>
        <w:br/>
        <w:br/>
        <w:t>Database Administrator: Manages the database, security and backups.</w:t>
        <w:br/>
      </w:r>
    </w:p>
    <w:p>
      <w:r>
        <w:t>Question 7</w:t>
        <w:br/>
        <w:br/>
        <w:t>I installed VS Code and added the following extensions:</w:t>
        <w:br/>
        <w:t>Live Server</w:t>
        <w:br/>
        <w:t>Prettier</w:t>
        <w:br/>
        <w:t>HTML CSS Support</w:t>
        <w:br/>
        <w:br/>
        <w:t>Add your VS Code installation screenshot before submitting the assignment.</w:t>
        <w:br/>
      </w:r>
    </w:p>
    <w:p>
      <w:r>
        <w:t>Question 8</w:t>
        <w:br/>
        <w:br/>
        <w:t>Static Website:</w:t>
        <w:br/>
        <w:t>A static website shows the same content to every user.</w:t>
        <w:br/>
        <w:t>Example: Portfolio website.</w:t>
        <w:br/>
        <w:br/>
        <w:t>Dynamic Website:</w:t>
        <w:br/>
        <w:t>A dynamic website changes content based on users or database.</w:t>
        <w:br/>
        <w:t>Example: Amazon, Facebook and Instagram.</w:t>
        <w:br/>
      </w:r>
    </w:p>
    <w:p>
      <w:r>
        <w:t>Question 9</w:t>
        <w:br/>
        <w:br/>
        <w:t>Five popular web browsers are:</w:t>
        <w:br/>
        <w:t>Google Chrome</w:t>
        <w:br/>
        <w:t>Microsoft Edge</w:t>
        <w:br/>
        <w:t>Mozilla Firefox</w:t>
        <w:br/>
        <w:t>Safari</w:t>
        <w:br/>
        <w:t>Opera</w:t>
        <w:br/>
        <w:br/>
        <w:t>Rendering Engines:</w:t>
        <w:br/>
        <w:t>Blink - Chrome, Edge, Opera</w:t>
        <w:br/>
        <w:t>Gecko - Firefox</w:t>
        <w:br/>
        <w:t>WebKit - Safari</w:t>
        <w:br/>
      </w:r>
    </w:p>
    <w:p>
      <w:r>
        <w:t>Question 10</w:t>
        <w:br/>
        <w:br/>
        <w:t>Basic Web Architecture</w:t>
        <w:br/>
        <w:br/>
        <w:t>Client</w:t>
        <w:br/>
        <w:t xml:space="preserve">  |</w:t>
        <w:br/>
        <w:t>Web Server</w:t>
        <w:br/>
        <w:t xml:space="preserve">  |</w:t>
        <w:br/>
        <w:t>APIs</w:t>
        <w:br/>
        <w:t xml:space="preserve">  |</w:t>
        <w:br/>
        <w:t>Database</w:t>
        <w:br/>
        <w:br/>
        <w:t>The client sends a request to the server. The server communicates with APIs and the database, then sends the response back to the client.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